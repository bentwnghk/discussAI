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Group Discussion Notes</w:t>
      </w:r>
    </w:p>
    <w:p>
      <w:pPr>
        <w:jc w:val="center"/>
      </w:pPr>
      <w:r>
        <w:t>Generated by Mr.🆖 DiscussAI on 2026-04-25 11:10:53</w:t>
      </w:r>
    </w:p>
    <w:p/>
    <w:p>
      <w:pPr>
        <w:pStyle w:val="Heading1"/>
      </w:pPr>
      <w:r>
        <w:t>Transcript 文字稿</w:t>
      </w:r>
    </w:p>
    <w:p>
      <w:r>
        <w:rPr>
          <w:b/>
          <w:sz w:val="22"/>
        </w:rPr>
        <w:t>Candidate A:</w:t>
      </w:r>
    </w:p>
    <w:p>
      <w:pPr>
        <w:ind w:left="360"/>
        <w:shd w:fill="E3F2FD"/>
      </w:pPr>
      <w:r>
        <w:rPr>
          <w:sz w:val="22"/>
        </w:rPr>
        <w:t>Alright, we’re here to discuss whether students from our school should join TVB’s new talent show, and more generally, our opinions on talent shows. Maybe we can first talk about why talent shows are so popular nowadays. Candidate B, do you want to start?</w:t>
      </w:r>
    </w:p>
    <w:p/>
    <w:p>
      <w:r>
        <w:rPr>
          <w:b/>
          <w:sz w:val="22"/>
        </w:rPr>
        <w:t>Candidate B:</w:t>
      </w:r>
    </w:p>
    <w:p>
      <w:pPr>
        <w:ind w:left="360"/>
        <w:shd w:fill="FFFDE7"/>
      </w:pPr>
      <w:r>
        <w:rPr>
          <w:sz w:val="22"/>
        </w:rPr>
        <w:t>Sure. I think talent shows are popular because they’re very entertaining and emotional. For example, in the article about Celine Tam, her audition went viral with more than seven million views. People enjoy watching a small girl with a big voice, and they like these touching stories of ordinary people suddenly becoming famous. Also, the shows are dramatic, with judges’ comments and suspense about who will win.</w:t>
      </w:r>
    </w:p>
    <w:p/>
    <w:p>
      <w:r>
        <w:rPr>
          <w:b/>
          <w:sz w:val="22"/>
        </w:rPr>
        <w:t>Candidate C:</w:t>
      </w:r>
    </w:p>
    <w:p>
      <w:pPr>
        <w:ind w:left="360"/>
        <w:shd w:fill="E8F5E8"/>
      </w:pPr>
      <w:r>
        <w:rPr>
          <w:sz w:val="22"/>
        </w:rPr>
        <w:t>I agree, and I think social media also makes them popular. Clips from shows like America’s Got Talent are shared on YouTube, Instagram and Facebook, so even people who don’t watch the whole show will still see the best performances. Another reason is that the audience can vote, so they feel they are part of the show, not just watching. What do you think, Candidate D?</w:t>
      </w:r>
    </w:p>
    <w:p/>
    <w:p>
      <w:r>
        <w:rPr>
          <w:b/>
          <w:sz w:val="22"/>
        </w:rPr>
        <w:t>Candidate D:</w:t>
      </w:r>
    </w:p>
    <w:p>
      <w:pPr>
        <w:ind w:left="360"/>
        <w:shd w:fill="FDECEA"/>
      </w:pPr>
      <w:r>
        <w:rPr>
          <w:sz w:val="22"/>
        </w:rPr>
        <w:t>Yeah, and in Hong Kong, whole families often watch these shows together after dinner. It’s an easy way to relax and have something to talk about. So I see what you mean. You were saying that because of social media and family viewing, the shows reach many people and become part of our daily life. If no one has anything else to add about popularity, shall we move on and discuss the advantages of taking part in talent shows?</w:t>
      </w:r>
    </w:p>
    <w:p/>
    <w:p>
      <w:r>
        <w:rPr>
          <w:b/>
          <w:sz w:val="22"/>
        </w:rPr>
        <w:t>Candidate A:</w:t>
      </w:r>
    </w:p>
    <w:p>
      <w:pPr>
        <w:ind w:left="360"/>
        <w:shd w:fill="E3F2FD"/>
      </w:pPr>
      <w:r>
        <w:rPr>
          <w:sz w:val="22"/>
        </w:rPr>
        <w:t>Good idea. For advantages, I think joining a talent show can really build confidence. If a student can perform on TV, facing cameras and a live audience, normal school presentations will feel easy. Also, there’s a lot of exposure. If you do well, producers or music teachers might notice you. That’s similar to Celine Tam. Even though she’s only nine, now people around the world know her name. What do you think, Candidate C?</w:t>
      </w:r>
    </w:p>
    <w:p/>
    <w:p>
      <w:r>
        <w:rPr>
          <w:b/>
          <w:sz w:val="22"/>
        </w:rPr>
        <w:t>Candidate C:</w:t>
      </w:r>
    </w:p>
    <w:p>
      <w:pPr>
        <w:ind w:left="360"/>
        <w:shd w:fill="E8F5E8"/>
      </w:pPr>
      <w:r>
        <w:rPr>
          <w:sz w:val="22"/>
        </w:rPr>
        <w:t>I agree. Another advantage is that you learn discipline. Celine started training when she was three and practises for several hours a day. That sounds tough, but it shows how joining competitions can push you to practise more and improve your skills. You can also get professional feedback from judges, which we normally don’t get at school. They can point out your weaknesses so you can improve. Any thoughts, Candidate D?</w:t>
      </w:r>
    </w:p>
    <w:p/>
    <w:p>
      <w:r>
        <w:rPr>
          <w:b/>
          <w:sz w:val="22"/>
        </w:rPr>
        <w:t>Candidate D:</w:t>
      </w:r>
    </w:p>
    <w:p>
      <w:pPr>
        <w:ind w:left="360"/>
        <w:shd w:fill="FDECEA"/>
      </w:pPr>
      <w:r>
        <w:rPr>
          <w:sz w:val="22"/>
        </w:rPr>
        <w:t>Yes, and besides skills, you can make useful connections. If you join a TVB show, you may meet other talented people, music coaches or producers. Even if you don’t win, they may remember you and give you a chance in the future. That could help you if you want a career in music or performing arts. But I’m a bit worried that we focus too much on the good side. Candidate B, do you see any problems?</w:t>
      </w:r>
    </w:p>
    <w:p/>
    <w:p>
      <w:r>
        <w:rPr>
          <w:b/>
          <w:sz w:val="22"/>
        </w:rPr>
        <w:t>Candidate B:</w:t>
      </w:r>
    </w:p>
    <w:p>
      <w:pPr>
        <w:ind w:left="360"/>
        <w:shd w:fill="FFFDE7"/>
      </w:pPr>
      <w:r>
        <w:rPr>
          <w:sz w:val="22"/>
        </w:rPr>
        <w:t>I do think there are problems. Before that, I just want to respond. I agree that building confidence and discipline is good, but it depends on the person’s personality. Some students may become more confident, but some may become more nervous. So now maybe we can talk about the disadvantages. One big disadvantage is stress. If you have to practise for hours every day, like Celine, you may feel tired and have no time for homework or friends.</w:t>
      </w:r>
    </w:p>
    <w:p/>
    <w:p>
      <w:r>
        <w:rPr>
          <w:b/>
          <w:sz w:val="22"/>
        </w:rPr>
        <w:t>Candidate C:</w:t>
      </w:r>
    </w:p>
    <w:p>
      <w:pPr>
        <w:ind w:left="360"/>
        <w:shd w:fill="E8F5E8"/>
      </w:pPr>
      <w:r>
        <w:rPr>
          <w:sz w:val="22"/>
        </w:rPr>
        <w:t>Yes, the stress can be huge, especially for young children. They may face criticism from judges and from people online. In the article, some netizens accused Celine’s parents of making money from her and not letting her have a childhood. Reading those comments can be very hurtful. Also, if you lose, you may feel very disappointed and think you’re not good enough. That can affect your self-esteem. What do you think, Candidate D?</w:t>
      </w:r>
    </w:p>
    <w:p/>
    <w:p>
      <w:r>
        <w:rPr>
          <w:b/>
          <w:sz w:val="22"/>
        </w:rPr>
        <w:t>Candidate D:</w:t>
      </w:r>
    </w:p>
    <w:p>
      <w:pPr>
        <w:ind w:left="360"/>
        <w:shd w:fill="FDECEA"/>
      </w:pPr>
      <w:r>
        <w:rPr>
          <w:sz w:val="22"/>
        </w:rPr>
        <w:t>I want to add the problem of cyberbullying. When a performance goes viral, people can leave very harsh comments about your looks or your voice. For a nine-year-old, that could be really damaging. I’m not sure if I understood Candidate C correctly. Did you mean that even if you are successful, the negative comments can still hurt you a lot, not just the failure?</w:t>
      </w:r>
    </w:p>
    <w:p/>
    <w:p>
      <w:r>
        <w:rPr>
          <w:b/>
          <w:sz w:val="22"/>
        </w:rPr>
        <w:t>Candidate A:</w:t>
      </w:r>
    </w:p>
    <w:p>
      <w:pPr>
        <w:ind w:left="360"/>
        <w:shd w:fill="E3F2FD"/>
      </w:pPr>
      <w:r>
        <w:rPr>
          <w:sz w:val="22"/>
        </w:rPr>
        <w:t>Yes, that’s what I meant. Even successful contestants like Celine need to deal with haters, and that can be hard for a child. Also, like Candidate B said, they might have no time for a normal childhood. By childhood, I mean time to play, relax, and explore different hobbies, not only practise one skill every day. What’s your view on that, Candidate B?</w:t>
      </w:r>
    </w:p>
    <w:p/>
    <w:p>
      <w:r>
        <w:rPr>
          <w:b/>
          <w:sz w:val="22"/>
        </w:rPr>
        <w:t>Candidate B:</w:t>
      </w:r>
    </w:p>
    <w:p>
      <w:pPr>
        <w:ind w:left="360"/>
        <w:shd w:fill="FFFDE7"/>
      </w:pPr>
      <w:r>
        <w:rPr>
          <w:sz w:val="22"/>
        </w:rPr>
        <w:t>I see your point, but I slightly disagree. I think childhood can include serious training, as long as the child enjoys it. For example, many children learn piano or do sports training for many hours a week. That doesn’t automatically mean they lose their childhood. The real problem is balance. If parents only care about winning and fame, then it becomes unhealthy. Maybe this can lead us to the question of whether parents should let their kids join these shows. Candidate C?</w:t>
      </w:r>
    </w:p>
    <w:p/>
    <w:p>
      <w:r>
        <w:rPr>
          <w:b/>
          <w:sz w:val="22"/>
        </w:rPr>
        <w:t>Candidate C:</w:t>
      </w:r>
    </w:p>
    <w:p>
      <w:pPr>
        <w:ind w:left="360"/>
        <w:shd w:fill="E8F5E8"/>
      </w:pPr>
      <w:r>
        <w:rPr>
          <w:sz w:val="22"/>
        </w:rPr>
        <w:t>I think parents should let their children join only if the children really want to, and if they can handle the pressure. Parents shouldn’t force them just to make money or become famous. In the article, one commenter said parents are criticised no matter what they do: if they decide for their kids, people say they don’t respect their wishes, but if they don’t decide, people say they’re irresponsible. So it’s difficult. Parents should talk to their kids and listen to their feelings. What do you think, Candidate D?</w:t>
      </w:r>
    </w:p>
    <w:p/>
    <w:p>
      <w:r>
        <w:rPr>
          <w:b/>
          <w:sz w:val="22"/>
        </w:rPr>
        <w:t>Candidate D:</w:t>
      </w:r>
    </w:p>
    <w:p>
      <w:pPr>
        <w:ind w:left="360"/>
        <w:shd w:fill="FDECEA"/>
      </w:pPr>
      <w:r>
        <w:rPr>
          <w:sz w:val="22"/>
        </w:rPr>
        <w:t>I agree that it’s not easy for parents. I see what you mean. You were saying that parents are always judged, so they must find a balance. Maybe some guidelines could help. For example, parents should make sure the child’s schoolwork and sleep are not affected, and they should allow the child to stop if they feel too stressed. Also, for very young kids like nine years old, maybe small local competitions are better than big international shows. Candidate A, do you agree?</w:t>
      </w:r>
    </w:p>
    <w:p/>
    <w:p>
      <w:r>
        <w:rPr>
          <w:b/>
          <w:sz w:val="22"/>
        </w:rPr>
        <w:t>Candidate A:</w:t>
      </w:r>
    </w:p>
    <w:p>
      <w:pPr>
        <w:ind w:left="360"/>
        <w:shd w:fill="E3F2FD"/>
      </w:pPr>
      <w:r>
        <w:rPr>
          <w:sz w:val="22"/>
        </w:rPr>
        <w:t>Yes, I think that’s sensible. For our school, TVB has invited us to join this new talent show. Should our school encourage students to take part? Personally, I think yes, but only as an option, not something the school pushes. Students need to consider the advantages and disadvantages carefully, maybe with their parents and teachers. What about you, Candidate B?</w:t>
      </w:r>
    </w:p>
    <w:p/>
    <w:p>
      <w:r>
        <w:rPr>
          <w:b/>
          <w:sz w:val="22"/>
        </w:rPr>
        <w:t>Candidate B:</w:t>
      </w:r>
    </w:p>
    <w:p>
      <w:pPr>
        <w:ind w:left="360"/>
        <w:shd w:fill="FFFDE7"/>
      </w:pPr>
      <w:r>
        <w:rPr>
          <w:sz w:val="22"/>
        </w:rPr>
        <w:t>If I had the chance, I might join, but I would set some conditions. For example, I would make sure my homework is still done and I have enough rest. I would also ask my parents to support me emotionally, not to scold me if I lose. I think the experience could be very meaningful, but I don’t want it to control my whole life. Candidate C, how about you?</w:t>
      </w:r>
    </w:p>
    <w:p/>
    <w:p>
      <w:r>
        <w:rPr>
          <w:b/>
          <w:sz w:val="22"/>
        </w:rPr>
        <w:t>Candidate C:</w:t>
      </w:r>
    </w:p>
    <w:p>
      <w:pPr>
        <w:ind w:left="360"/>
        <w:shd w:fill="E8F5E8"/>
      </w:pPr>
      <w:r>
        <w:rPr>
          <w:sz w:val="22"/>
        </w:rPr>
        <w:t>For me, I think it might be better if our school organises a smaller internal talent show first. Students can get used to performing on stage in a safer environment. If they enjoy it and can handle the pressure, then later they can consider joining TVB or other big shows. This step-by-step approach might reduce the risk of too much stress. Candidate D, do you want to add anything?</w:t>
      </w:r>
    </w:p>
    <w:p/>
    <w:p>
      <w:r>
        <w:rPr>
          <w:b/>
          <w:sz w:val="22"/>
        </w:rPr>
        <w:t>Candidate D:</w:t>
      </w:r>
    </w:p>
    <w:p>
      <w:pPr>
        <w:ind w:left="360"/>
        <w:shd w:fill="FDECEA"/>
      </w:pPr>
      <w:r>
        <w:rPr>
          <w:sz w:val="22"/>
        </w:rPr>
        <w:t>I like that idea. Also, if students do join the TVB show, the school could provide support, like counselling or extra help with homework during the competition period. Another practical point is that parents and students should read the contract carefully to make sure there is no unfair clause that exploits the child, for example long-term control over their future performances.</w:t>
      </w:r>
    </w:p>
    <w:p/>
    <w:p>
      <w:r>
        <w:rPr>
          <w:b/>
          <w:sz w:val="22"/>
        </w:rPr>
        <w:t>Candidate A:</w:t>
      </w:r>
    </w:p>
    <w:p>
      <w:pPr>
        <w:ind w:left="360"/>
        <w:shd w:fill="E3F2FD"/>
      </w:pPr>
      <w:r>
        <w:rPr>
          <w:sz w:val="22"/>
        </w:rPr>
        <w:t>So to sum up, we think talent shows are popular because they are entertaining and widely shared on social media. They can bring advantages like confidence, exposure and discipline, but also disadvantages like stress, loss of balance and online criticism. Parents should support their children’s dreams, but also protect their childhood and education. If our school joins the TVB show, we agree it should be optional, with strong support and careful consideration.</w:t>
      </w:r>
    </w:p>
    <w:p/>
    <w:p>
      <w:r>
        <w:br w:type="page"/>
      </w:r>
    </w:p>
    <w:p>
      <w:pPr>
        <w:pStyle w:val="Heading1"/>
      </w:pPr>
      <w:r>
        <w:t>Study Notes 學習筆記</w:t>
      </w:r>
    </w:p>
    <w:p>
      <w:pPr>
        <w:pStyle w:val="Heading2"/>
      </w:pPr>
      <w:r>
        <w:t>💡 Ideas 討論要點</w:t>
      </w:r>
    </w:p>
    <w:p>
      <w:r>
        <w:rPr>
          <w:b/>
        </w:rPr>
        <w:t>Question 1: Why talent shows are popular? 為甚麼選秀節目這麼受歡迎？</w:t>
      </w:r>
    </w:p>
    <w:p>
      <w:r>
        <w:t>Entertainment and emotion 娛樂性和感情因素</w:t>
      </w:r>
    </w:p>
    <w:p>
      <w:pPr>
        <w:pStyle w:val="ListBullet"/>
        <w:ind w:left="720"/>
      </w:pPr>
      <w:r>
        <w:t>They are exciting and touching, with dramatic judges’ comments and suspense about who will win. 節目刺激又感人，有評判的評論和緊張的比賽結果。</w:t>
      </w:r>
    </w:p>
    <w:p>
      <w:pPr>
        <w:pStyle w:val="ListBullet"/>
        <w:ind w:left="720"/>
      </w:pPr>
      <w:r>
        <w:t>Ordinary people like a nine-year-old girl can suddenly become famous, which attracts audiences. 普通人例如九歲女孩突然成名，吸引觀眾。</w:t>
      </w:r>
    </w:p>
    <w:p>
      <w:r>
        <w:t>Social media and sharing 社交媒體及分享</w:t>
      </w:r>
    </w:p>
    <w:p>
      <w:pPr>
        <w:pStyle w:val="ListBullet"/>
        <w:ind w:left="720"/>
      </w:pPr>
      <w:r>
        <w:t>Clips go viral on YouTube, Instagram and Facebook, so even non-viewers see the best parts. 片段在各大平台瘋傳，即使沒看節目的人也會看到精華。</w:t>
      </w:r>
    </w:p>
    <w:p>
      <w:pPr>
        <w:pStyle w:val="ListBullet"/>
        <w:ind w:left="720"/>
      </w:pPr>
      <w:r>
        <w:t>Audience voting makes people feel involved, not just passive viewers. 觀眾可以投票，覺得自己有參與感。</w:t>
      </w:r>
    </w:p>
    <w:p>
      <w:r>
        <w:t>Family activity 家庭活動</w:t>
      </w:r>
    </w:p>
    <w:p>
      <w:pPr>
        <w:pStyle w:val="ListBullet"/>
        <w:ind w:left="720"/>
      </w:pPr>
      <w:r>
        <w:t>In Hong Kong, families often watch after dinner as an easy way to relax and talk together. 香港家庭常在晚飯後一起收看，輕鬆又有話題。</w:t>
      </w:r>
    </w:p>
    <w:p/>
    <w:p>
      <w:r>
        <w:rPr>
          <w:b/>
        </w:rPr>
        <w:t>Question 2: Advantages of taking part in talent shows? 參加選秀節目的好處？</w:t>
      </w:r>
    </w:p>
    <w:p>
      <w:r>
        <w:t>Building confidence 建立自信</w:t>
      </w:r>
    </w:p>
    <w:p>
      <w:pPr>
        <w:pStyle w:val="ListBullet"/>
        <w:ind w:left="720"/>
      </w:pPr>
      <w:r>
        <w:t>Performing on TV makes school presentations feel easier. 在電視上表演後，在學校做報告會覺得容易很多。</w:t>
      </w:r>
    </w:p>
    <w:p>
      <w:pPr>
        <w:pStyle w:val="ListBullet"/>
        <w:ind w:left="720"/>
      </w:pPr>
      <w:r>
        <w:t>Overcoming stage fright helps personal growth. 克服上台恐懼，有助個人成長。</w:t>
      </w:r>
    </w:p>
    <w:p>
      <w:r>
        <w:t>Exposure and opportunities 曝光和機會</w:t>
      </w:r>
    </w:p>
    <w:p>
      <w:pPr>
        <w:pStyle w:val="ListBullet"/>
        <w:ind w:left="720"/>
      </w:pPr>
      <w:r>
        <w:t>Large audiences and professionals may notice you, like producers or music teachers. 有機會被製作人、音樂老師等專業人士留意。</w:t>
      </w:r>
    </w:p>
    <w:p>
      <w:pPr>
        <w:pStyle w:val="ListBullet"/>
        <w:ind w:left="720"/>
      </w:pPr>
      <w:r>
        <w:t>Viral performances can lead to future chances in music or performing arts. 爆紅表演可以帶來未來發展機會。</w:t>
      </w:r>
    </w:p>
    <w:p>
      <w:r>
        <w:t>Discipline and improvement 紀律和進步</w:t>
      </w:r>
    </w:p>
    <w:p>
      <w:pPr>
        <w:pStyle w:val="ListBullet"/>
        <w:ind w:left="720"/>
      </w:pPr>
      <w:r>
        <w:t>Regular practice, like Celine training for hours, develops strong discipline. 像Celine每天練習幾小時，培養出高度紀律。</w:t>
      </w:r>
    </w:p>
    <w:p>
      <w:pPr>
        <w:pStyle w:val="ListBullet"/>
        <w:ind w:left="720"/>
      </w:pPr>
      <w:r>
        <w:t>Professional feedback from judges helps contestants know their weaknesses and improve. 評判提供專業意見，幫助參賽者了解不足並進步。</w:t>
      </w:r>
    </w:p>
    <w:p>
      <w:r>
        <w:t>Networking 人脈建立</w:t>
      </w:r>
    </w:p>
    <w:p>
      <w:pPr>
        <w:pStyle w:val="ListBullet"/>
        <w:ind w:left="720"/>
      </w:pPr>
      <w:r>
        <w:t>Meeting other talented contestants and industry people may help future careers. 認識其他有才華的參賽者和行內人士，有助未來發展。</w:t>
      </w:r>
    </w:p>
    <w:p/>
    <w:p>
      <w:r>
        <w:rPr>
          <w:b/>
        </w:rPr>
        <w:t>Question 3: Disadvantages of taking part in talent shows? 參加選秀節目的壞處？</w:t>
      </w:r>
    </w:p>
    <w:p>
      <w:r>
        <w:t>Stress and pressure 壓力問題</w:t>
      </w:r>
    </w:p>
    <w:p>
      <w:pPr>
        <w:pStyle w:val="ListBullet"/>
        <w:ind w:left="720"/>
      </w:pPr>
      <w:r>
        <w:t>Long practice hours can affect homework, rest and social life. 長時間練習會影響功課、休息和社交。</w:t>
      </w:r>
    </w:p>
    <w:p>
      <w:pPr>
        <w:pStyle w:val="ListBullet"/>
        <w:ind w:left="720"/>
      </w:pPr>
      <w:r>
        <w:t>Losing in competitions may hurt self-esteem. 落敗可能打擊自尊。</w:t>
      </w:r>
    </w:p>
    <w:p>
      <w:r>
        <w:t>Criticism and cyberbullying 批評和網絡欺凌</w:t>
      </w:r>
    </w:p>
    <w:p>
      <w:pPr>
        <w:pStyle w:val="ListBullet"/>
        <w:ind w:left="720"/>
      </w:pPr>
      <w:r>
        <w:t>Harsh comments from judges and netizens can be very hurtful, especially for children. 評判和網民的尖酸評論對小朋友傷害很大。</w:t>
      </w:r>
    </w:p>
    <w:p>
      <w:pPr>
        <w:pStyle w:val="ListBullet"/>
        <w:ind w:left="720"/>
      </w:pPr>
      <w:r>
        <w:t>Even successful contestants face haters online. 即使成功的參賽者也要面對網上仇恨言論。</w:t>
      </w:r>
    </w:p>
    <w:p>
      <w:r>
        <w:t>Loss of balance / childhood 失去平衡／童年</w:t>
      </w:r>
    </w:p>
    <w:p>
      <w:pPr>
        <w:pStyle w:val="ListBullet"/>
        <w:ind w:left="720"/>
      </w:pPr>
      <w:r>
        <w:t>Too many shows and practice may leave no time for play and other hobbies. 太多比賽和練習令小朋友沒有時間玩樂和發展其他興趣。</w:t>
      </w:r>
    </w:p>
    <w:p>
      <w:pPr>
        <w:pStyle w:val="ListBullet"/>
        <w:ind w:left="720"/>
      </w:pPr>
      <w:r>
        <w:t>Some people worry parents are "using" their children to make money. 有人擔心家長只是利用子女賺錢。</w:t>
      </w:r>
    </w:p>
    <w:p>
      <w:r>
        <w:t>Uncertain future 不穩定的前景</w:t>
      </w:r>
    </w:p>
    <w:p>
      <w:pPr>
        <w:pStyle w:val="ListBullet"/>
        <w:ind w:left="720"/>
      </w:pPr>
      <w:r>
        <w:t>Fame from one show may not last, which can be disappointing. 節目帶來的名氣可能很快消失，令人失望。</w:t>
      </w:r>
    </w:p>
    <w:p/>
    <w:p>
      <w:r>
        <w:rPr>
          <w:b/>
        </w:rPr>
        <w:t>Question 4: Should parents let their children join talent shows? 家長應否讓子女參加選秀節目？</w:t>
      </w:r>
    </w:p>
    <w:p>
      <w:r>
        <w:t>Respecting children’s wishes 尊重子女意願</w:t>
      </w:r>
    </w:p>
    <w:p>
      <w:pPr>
        <w:pStyle w:val="ListBullet"/>
        <w:ind w:left="720"/>
      </w:pPr>
      <w:r>
        <w:t>Parents should not force children to join just for money or fame. 家長不應為了金錢或名氣而強迫子女參加。</w:t>
      </w:r>
    </w:p>
    <w:p>
      <w:pPr>
        <w:pStyle w:val="ListBullet"/>
        <w:ind w:left="720"/>
      </w:pPr>
      <w:r>
        <w:t>They should talk and see if the child truly enjoys performing. 應與子女溝通，看他們是否真正喜歡表演。</w:t>
      </w:r>
    </w:p>
    <w:p>
      <w:r>
        <w:t>Balance and protection 平衡與保護</w:t>
      </w:r>
    </w:p>
    <w:p>
      <w:pPr>
        <w:pStyle w:val="ListBullet"/>
        <w:ind w:left="720"/>
      </w:pPr>
      <w:r>
        <w:t>Ensure schoolwork, sleep and health are not affected. 要確保功課、睡眠和健康不受影響。</w:t>
      </w:r>
    </w:p>
    <w:p>
      <w:pPr>
        <w:pStyle w:val="ListBullet"/>
        <w:ind w:left="720"/>
      </w:pPr>
      <w:r>
        <w:t>Allow the child to stop if the pressure becomes too much. 如果壓力太大，要讓小朋友可以選擇停下來。</w:t>
      </w:r>
    </w:p>
    <w:p>
      <w:r>
        <w:t>Age and level of competition 年齡及比賽級別</w:t>
      </w:r>
    </w:p>
    <w:p>
      <w:pPr>
        <w:pStyle w:val="ListBullet"/>
        <w:ind w:left="720"/>
      </w:pPr>
      <w:r>
        <w:t>Younger children might start with small local competitions before international shows. 年紀小的孩子可先參加本地小型比賽，再考慮國際大賽。</w:t>
      </w:r>
    </w:p>
    <w:p>
      <w:pPr>
        <w:pStyle w:val="ListBullet"/>
        <w:ind w:left="720"/>
      </w:pPr>
      <w:r>
        <w:t>Parents are often criticised whatever they do, so they must carefully balance support and protection. 家長無論選擇怎樣做都會被批評，所以要小心拿捏支持和保護的平衡。</w:t>
      </w:r>
    </w:p>
    <w:p/>
    <w:p>
      <w:r>
        <w:rPr>
          <w:b/>
        </w:rPr>
        <w:t>Question 5: What should our school do about the TVB talent show? 學校應如何回應TVB的新選秀節目？</w:t>
      </w:r>
    </w:p>
    <w:p>
      <w:r>
        <w:t>Optional participation 自願參加</w:t>
      </w:r>
    </w:p>
    <w:p>
      <w:pPr>
        <w:pStyle w:val="ListBullet"/>
        <w:ind w:left="720"/>
      </w:pPr>
      <w:r>
        <w:t>The school can offer the chance but should not push students to join. 學校可以提供機會，但不應迫學生參加。</w:t>
      </w:r>
    </w:p>
    <w:p>
      <w:pPr>
        <w:pStyle w:val="ListBullet"/>
        <w:ind w:left="720"/>
      </w:pPr>
      <w:r>
        <w:t>Students should decide with their parents and consider pros and cons. 學生應與家長一起衡量利弊再作決定。</w:t>
      </w:r>
    </w:p>
    <w:p>
      <w:r>
        <w:t>Internal talent show 校內比賽先行</w:t>
      </w:r>
    </w:p>
    <w:p>
      <w:pPr>
        <w:pStyle w:val="ListBullet"/>
        <w:ind w:left="720"/>
      </w:pPr>
      <w:r>
        <w:t>Organise a smaller school talent show first to give students experience in a safer environment. 先辦校內小型才藝表演，讓學生在較安全環境下累積經驗。</w:t>
      </w:r>
    </w:p>
    <w:p>
      <w:r>
        <w:t>Support and contracts 支援及合約</w:t>
      </w:r>
    </w:p>
    <w:p>
      <w:pPr>
        <w:pStyle w:val="ListBullet"/>
        <w:ind w:left="720"/>
      </w:pPr>
      <w:r>
        <w:t>Provide counselling or homework support for contestants during the show. 比賽期間為參賽學生提供輔導或功課支援。</w:t>
      </w:r>
    </w:p>
    <w:p>
      <w:pPr>
        <w:pStyle w:val="ListBullet"/>
        <w:ind w:left="720"/>
      </w:pPr>
      <w:r>
        <w:t>Parents and students should read contracts carefully to avoid exploitation. 家長和學生應細閱合約，避免被剝削。</w:t>
      </w:r>
    </w:p>
    <w:p>
      <w:pPr>
        <w:pStyle w:val="Heading2"/>
      </w:pPr>
      <w:r>
        <w:t>📖 Language 語言學習</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English</w:t>
            </w:r>
          </w:p>
        </w:tc>
        <w:tc>
          <w:tcPr>
            <w:tcW w:type="dxa" w:w="2880"/>
          </w:tcPr>
          <w:p>
            <w:r>
              <w:rPr>
                <w:b/>
              </w:rPr>
              <w:t>中文</w:t>
            </w:r>
          </w:p>
        </w:tc>
        <w:tc>
          <w:tcPr>
            <w:tcW w:type="dxa" w:w="2880"/>
          </w:tcPr>
          <w:p>
            <w:r>
              <w:rPr>
                <w:b/>
              </w:rPr>
              <w:t>Usage Example</w:t>
            </w:r>
          </w:p>
        </w:tc>
      </w:tr>
      <w:tr>
        <w:tc>
          <w:tcPr>
            <w:tcW w:type="dxa" w:w="2880"/>
          </w:tcPr>
          <w:p>
            <w:r>
              <w:t>go viral</w:t>
            </w:r>
          </w:p>
        </w:tc>
        <w:tc>
          <w:tcPr>
            <w:tcW w:type="dxa" w:w="2880"/>
          </w:tcPr>
          <w:p>
            <w:r>
              <w:t>瘋傳</w:t>
            </w:r>
          </w:p>
        </w:tc>
        <w:tc>
          <w:tcPr>
            <w:tcW w:type="dxa" w:w="2880"/>
          </w:tcPr>
          <w:p>
            <w:r>
              <w:t>her audition went viral with more than seven million views.</w:t>
            </w:r>
          </w:p>
        </w:tc>
      </w:tr>
      <w:tr>
        <w:tc>
          <w:tcPr>
            <w:tcW w:type="dxa" w:w="2880"/>
          </w:tcPr>
          <w:p>
            <w:r>
              <w:t>ordinary people</w:t>
            </w:r>
          </w:p>
        </w:tc>
        <w:tc>
          <w:tcPr>
            <w:tcW w:type="dxa" w:w="2880"/>
          </w:tcPr>
          <w:p>
            <w:r>
              <w:t>普通人</w:t>
            </w:r>
          </w:p>
        </w:tc>
        <w:tc>
          <w:tcPr>
            <w:tcW w:type="dxa" w:w="2880"/>
          </w:tcPr>
          <w:p>
            <w:r>
              <w:t>People enjoy watching a small girl with a big voice, and they like these touching stories of ordinary people suddenly becoming famous.</w:t>
            </w:r>
          </w:p>
        </w:tc>
      </w:tr>
      <w:tr>
        <w:tc>
          <w:tcPr>
            <w:tcW w:type="dxa" w:w="2880"/>
          </w:tcPr>
          <w:p>
            <w:r>
              <w:t>exposure</w:t>
            </w:r>
          </w:p>
        </w:tc>
        <w:tc>
          <w:tcPr>
            <w:tcW w:type="dxa" w:w="2880"/>
          </w:tcPr>
          <w:p>
            <w:r>
              <w:t>曝光（機會）</w:t>
            </w:r>
          </w:p>
        </w:tc>
        <w:tc>
          <w:tcPr>
            <w:tcW w:type="dxa" w:w="2880"/>
          </w:tcPr>
          <w:p>
            <w:r>
              <w:t>Also, there’s a lot of exposure. If you do well, producers or music teachers might notice you.</w:t>
            </w:r>
          </w:p>
        </w:tc>
      </w:tr>
      <w:tr>
        <w:tc>
          <w:tcPr>
            <w:tcW w:type="dxa" w:w="2880"/>
          </w:tcPr>
          <w:p>
            <w:r>
              <w:t>discipline</w:t>
            </w:r>
          </w:p>
        </w:tc>
        <w:tc>
          <w:tcPr>
            <w:tcW w:type="dxa" w:w="2880"/>
          </w:tcPr>
          <w:p>
            <w:r>
              <w:t>紀律</w:t>
            </w:r>
          </w:p>
        </w:tc>
        <w:tc>
          <w:tcPr>
            <w:tcW w:type="dxa" w:w="2880"/>
          </w:tcPr>
          <w:p>
            <w:r>
              <w:t>That sounds tough, but it shows how joining competitions can push you to practise more and improve your skills. You can also get professional feedback from judges.</w:t>
            </w:r>
          </w:p>
        </w:tc>
      </w:tr>
      <w:tr>
        <w:tc>
          <w:tcPr>
            <w:tcW w:type="dxa" w:w="2880"/>
          </w:tcPr>
          <w:p>
            <w:r>
              <w:t>self-esteem</w:t>
            </w:r>
          </w:p>
        </w:tc>
        <w:tc>
          <w:tcPr>
            <w:tcW w:type="dxa" w:w="2880"/>
          </w:tcPr>
          <w:p>
            <w:r>
              <w:t>自尊</w:t>
            </w:r>
          </w:p>
        </w:tc>
        <w:tc>
          <w:tcPr>
            <w:tcW w:type="dxa" w:w="2880"/>
          </w:tcPr>
          <w:p>
            <w:r>
              <w:t>Also, if you lose, you may feel very disappointed and think you’re not good enough. That can affect your self-esteem.</w:t>
            </w:r>
          </w:p>
        </w:tc>
      </w:tr>
      <w:tr>
        <w:tc>
          <w:tcPr>
            <w:tcW w:type="dxa" w:w="2880"/>
          </w:tcPr>
          <w:p>
            <w:r>
              <w:t>cyberbullying</w:t>
            </w:r>
          </w:p>
        </w:tc>
        <w:tc>
          <w:tcPr>
            <w:tcW w:type="dxa" w:w="2880"/>
          </w:tcPr>
          <w:p>
            <w:r>
              <w:t>網絡欺凌</w:t>
            </w:r>
          </w:p>
        </w:tc>
        <w:tc>
          <w:tcPr>
            <w:tcW w:type="dxa" w:w="2880"/>
          </w:tcPr>
          <w:p>
            <w:r>
              <w:t>I want to add the problem of cyberbullying. When a performance goes viral, people can leave very harsh comments about your looks or your voice.</w:t>
            </w:r>
          </w:p>
        </w:tc>
      </w:tr>
      <w:tr>
        <w:tc>
          <w:tcPr>
            <w:tcW w:type="dxa" w:w="2880"/>
          </w:tcPr>
          <w:p>
            <w:r>
              <w:t>harsh comments</w:t>
            </w:r>
          </w:p>
        </w:tc>
        <w:tc>
          <w:tcPr>
            <w:tcW w:type="dxa" w:w="2880"/>
          </w:tcPr>
          <w:p>
            <w:r>
              <w:t>苛刻的評論</w:t>
            </w:r>
          </w:p>
        </w:tc>
        <w:tc>
          <w:tcPr>
            <w:tcW w:type="dxa" w:w="2880"/>
          </w:tcPr>
          <w:p>
            <w:r>
              <w:t>Harsh comments from judges and netizens can be very hurtful, especially for children.</w:t>
            </w:r>
          </w:p>
        </w:tc>
      </w:tr>
      <w:tr>
        <w:tc>
          <w:tcPr>
            <w:tcW w:type="dxa" w:w="2880"/>
          </w:tcPr>
          <w:p>
            <w:r>
              <w:t>lose their childhood</w:t>
            </w:r>
          </w:p>
        </w:tc>
        <w:tc>
          <w:tcPr>
            <w:tcW w:type="dxa" w:w="2880"/>
          </w:tcPr>
          <w:p>
            <w:r>
              <w:t>失去童年</w:t>
            </w:r>
          </w:p>
        </w:tc>
        <w:tc>
          <w:tcPr>
            <w:tcW w:type="dxa" w:w="2880"/>
          </w:tcPr>
          <w:p>
            <w:r>
              <w:t>Some netizens accused Celine’s parents of making money from her and not letting her have a childhood.</w:t>
            </w:r>
          </w:p>
        </w:tc>
      </w:tr>
      <w:tr>
        <w:tc>
          <w:tcPr>
            <w:tcW w:type="dxa" w:w="2880"/>
          </w:tcPr>
          <w:p>
            <w:r>
              <w:t>balance</w:t>
            </w:r>
          </w:p>
        </w:tc>
        <w:tc>
          <w:tcPr>
            <w:tcW w:type="dxa" w:w="2880"/>
          </w:tcPr>
          <w:p>
            <w:r>
              <w:t>平衡</w:t>
            </w:r>
          </w:p>
        </w:tc>
        <w:tc>
          <w:tcPr>
            <w:tcW w:type="dxa" w:w="2880"/>
          </w:tcPr>
          <w:p>
            <w:r>
              <w:t>The real problem is balance. If parents only care about winning and fame, then it becomes unhealthy.</w:t>
            </w:r>
          </w:p>
        </w:tc>
      </w:tr>
      <w:tr>
        <w:tc>
          <w:tcPr>
            <w:tcW w:type="dxa" w:w="2880"/>
          </w:tcPr>
          <w:p>
            <w:r>
              <w:t>handle the pressure</w:t>
            </w:r>
          </w:p>
        </w:tc>
        <w:tc>
          <w:tcPr>
            <w:tcW w:type="dxa" w:w="2880"/>
          </w:tcPr>
          <w:p>
            <w:r>
              <w:t>承受壓力</w:t>
            </w:r>
          </w:p>
        </w:tc>
        <w:tc>
          <w:tcPr>
            <w:tcW w:type="dxa" w:w="2880"/>
          </w:tcPr>
          <w:p>
            <w:r>
              <w:t>I think parents should let their children join only if the children really want to, and if they can handle the pressure.</w:t>
            </w:r>
          </w:p>
        </w:tc>
      </w:tr>
      <w:tr>
        <w:tc>
          <w:tcPr>
            <w:tcW w:type="dxa" w:w="2880"/>
          </w:tcPr>
          <w:p>
            <w:r>
              <w:t>optional</w:t>
            </w:r>
          </w:p>
        </w:tc>
        <w:tc>
          <w:tcPr>
            <w:tcW w:type="dxa" w:w="2880"/>
          </w:tcPr>
          <w:p>
            <w:r>
              <w:t>自願的；可選擇的</w:t>
            </w:r>
          </w:p>
        </w:tc>
        <w:tc>
          <w:tcPr>
            <w:tcW w:type="dxa" w:w="2880"/>
          </w:tcPr>
          <w:p>
            <w:r>
              <w:t>Personally, I think yes, but only as an option, not something the school pushes.</w:t>
            </w:r>
          </w:p>
        </w:tc>
      </w:tr>
      <w:tr>
        <w:tc>
          <w:tcPr>
            <w:tcW w:type="dxa" w:w="2880"/>
          </w:tcPr>
          <w:p>
            <w:r>
              <w:t>step-by-step approach</w:t>
            </w:r>
          </w:p>
        </w:tc>
        <w:tc>
          <w:tcPr>
            <w:tcW w:type="dxa" w:w="2880"/>
          </w:tcPr>
          <w:p>
            <w:r>
              <w:t>循序漸進的方法</w:t>
            </w:r>
          </w:p>
        </w:tc>
        <w:tc>
          <w:tcPr>
            <w:tcW w:type="dxa" w:w="2880"/>
          </w:tcPr>
          <w:p>
            <w:r>
              <w:t>This step-by-step approach might reduce the risk of too much stress.</w:t>
            </w:r>
          </w:p>
        </w:tc>
      </w:tr>
      <w:tr>
        <w:tc>
          <w:tcPr>
            <w:tcW w:type="dxa" w:w="2880"/>
          </w:tcPr>
          <w:p>
            <w:r>
              <w:t>exploits</w:t>
            </w:r>
          </w:p>
        </w:tc>
        <w:tc>
          <w:tcPr>
            <w:tcW w:type="dxa" w:w="2880"/>
          </w:tcPr>
          <w:p>
            <w:r>
              <w:t>剝削</w:t>
            </w:r>
          </w:p>
        </w:tc>
        <w:tc>
          <w:tcPr>
            <w:tcW w:type="dxa" w:w="2880"/>
          </w:tcPr>
          <w:p>
            <w:r>
              <w:t>Parents and students should read the contract carefully to make sure there is no unfair clause that exploits the child.</w:t>
            </w:r>
          </w:p>
        </w:tc>
      </w:tr>
      <w:tr>
        <w:tc>
          <w:tcPr>
            <w:tcW w:type="dxa" w:w="2880"/>
          </w:tcPr>
          <w:p>
            <w:r>
              <w:t>meaningful</w:t>
            </w:r>
          </w:p>
        </w:tc>
        <w:tc>
          <w:tcPr>
            <w:tcW w:type="dxa" w:w="2880"/>
          </w:tcPr>
          <w:p>
            <w:r>
              <w:t>有意義的</w:t>
            </w:r>
          </w:p>
        </w:tc>
        <w:tc>
          <w:tcPr>
            <w:tcW w:type="dxa" w:w="2880"/>
          </w:tcPr>
          <w:p>
            <w:r>
              <w:t>I think the experience could be very meaningful, but I don’t want it to control my whole life.</w:t>
            </w:r>
          </w:p>
        </w:tc>
      </w:tr>
      <w:tr>
        <w:tc>
          <w:tcPr>
            <w:tcW w:type="dxa" w:w="2880"/>
          </w:tcPr>
          <w:p>
            <w:r>
              <w:t>support emotionally</w:t>
            </w:r>
          </w:p>
        </w:tc>
        <w:tc>
          <w:tcPr>
            <w:tcW w:type="dxa" w:w="2880"/>
          </w:tcPr>
          <w:p>
            <w:r>
              <w:t>在情感上支持</w:t>
            </w:r>
          </w:p>
        </w:tc>
        <w:tc>
          <w:tcPr>
            <w:tcW w:type="dxa" w:w="2880"/>
          </w:tcPr>
          <w:p>
            <w:r>
              <w:t>I would also ask my parents to support me emotionally, not to scold me if I lose.</w:t>
            </w:r>
          </w:p>
        </w:tc>
      </w:tr>
    </w:tbl>
    <w:p>
      <w:pPr>
        <w:pStyle w:val="Heading2"/>
      </w:pPr>
      <w:r>
        <w:t>💬 Communication Strategies 溝通策略</w:t>
      </w:r>
    </w:p>
    <w:p>
      <w:pPr>
        <w:pStyle w:val="ListNumber"/>
      </w:pPr>
      <w:r>
        <w:rPr>
          <w:b/>
        </w:rPr>
        <w:t>Initiating Discussion (開始討論)</w:t>
      </w:r>
    </w:p>
    <w:p>
      <w:pPr>
        <w:pStyle w:val="ListBullet"/>
        <w:ind w:left="720"/>
      </w:pPr>
      <w:r>
        <w:t>"Alright, we’re here to discuss whether students from our school should join TVB’s new talent show, and more generally, our opinions on talent shows."</w:t>
      </w:r>
    </w:p>
    <w:p>
      <w:pPr>
        <w:pStyle w:val="ListBullet"/>
        <w:ind w:left="720"/>
      </w:pPr>
      <w:r>
        <w:t>用清楚的句子交代討論主題，幫助同學明白要討論甚麼。</w:t>
      </w:r>
    </w:p>
    <w:p>
      <w:pPr>
        <w:pStyle w:val="ListNumber"/>
      </w:pPr>
      <w:r>
        <w:rPr>
          <w:b/>
        </w:rPr>
        <w:t>Maintaining Discussion (維持討論)</w:t>
      </w:r>
    </w:p>
    <w:p>
      <w:pPr>
        <w:pStyle w:val="ListBullet"/>
        <w:ind w:left="720"/>
      </w:pPr>
      <w:r>
        <w:t>"What do you think, Candidate D?"</w:t>
      </w:r>
    </w:p>
    <w:p>
      <w:pPr>
        <w:pStyle w:val="ListBullet"/>
        <w:ind w:left="720"/>
      </w:pPr>
      <w:r>
        <w:t>"Any thoughts, Candidate D?"</w:t>
      </w:r>
    </w:p>
    <w:p>
      <w:pPr>
        <w:pStyle w:val="ListBullet"/>
        <w:ind w:left="720"/>
      </w:pPr>
      <w:r>
        <w:t>用問題邀請其他人發言，令每個人都有參與機會。</w:t>
      </w:r>
    </w:p>
    <w:p>
      <w:pPr>
        <w:pStyle w:val="ListNumber"/>
      </w:pPr>
      <w:r>
        <w:rPr>
          <w:b/>
        </w:rPr>
        <w:t>Transitioning between Topics (轉換話題)</w:t>
      </w:r>
    </w:p>
    <w:p>
      <w:pPr>
        <w:pStyle w:val="ListBullet"/>
        <w:ind w:left="720"/>
      </w:pPr>
      <w:r>
        <w:t>"If no one has anything else to add about popularity, shall we move on and discuss the advantages of taking part in talent shows?"</w:t>
      </w:r>
    </w:p>
    <w:p>
      <w:pPr>
        <w:pStyle w:val="ListBullet"/>
        <w:ind w:left="720"/>
      </w:pPr>
      <w:r>
        <w:t>"So now maybe we can talk about the disadvantages."</w:t>
      </w:r>
    </w:p>
    <w:p>
      <w:pPr>
        <w:pStyle w:val="ListBullet"/>
        <w:ind w:left="720"/>
      </w:pPr>
      <w:r>
        <w:t>用轉折句帶出下一個題目，令討論更有組織。</w:t>
      </w:r>
    </w:p>
    <w:p>
      <w:pPr>
        <w:pStyle w:val="ListNumber"/>
      </w:pPr>
      <w:r>
        <w:rPr>
          <w:b/>
        </w:rPr>
        <w:t>Responding and Agreeing/Disagreeing (回應及表達同意/不同意)</w:t>
      </w:r>
    </w:p>
    <w:p>
      <w:pPr>
        <w:pStyle w:val="ListBullet"/>
        <w:ind w:left="720"/>
      </w:pPr>
      <w:r>
        <w:t>"I agree, and I think social media also makes them popular."</w:t>
      </w:r>
    </w:p>
    <w:p>
      <w:pPr>
        <w:pStyle w:val="ListBullet"/>
        <w:ind w:left="720"/>
      </w:pPr>
      <w:r>
        <w:t>"I see your point, but I slightly disagree."</w:t>
      </w:r>
    </w:p>
    <w:p>
      <w:pPr>
        <w:pStyle w:val="ListBullet"/>
        <w:ind w:left="720"/>
      </w:pPr>
      <w:r>
        <w:t>先表示理解，再表達同意或保留，語氣有禮貌。</w:t>
      </w:r>
    </w:p>
    <w:p>
      <w:pPr>
        <w:pStyle w:val="ListNumber"/>
      </w:pPr>
      <w:r>
        <w:rPr>
          <w:b/>
        </w:rPr>
        <w:t>Elaborating with Examples (舉例說明)</w:t>
      </w:r>
    </w:p>
    <w:p>
      <w:pPr>
        <w:pStyle w:val="ListBullet"/>
        <w:ind w:left="720"/>
      </w:pPr>
      <w:r>
        <w:t>"For example, in the article about Celine Tam, her audition went viral with more than seven million views."</w:t>
      </w:r>
    </w:p>
    <w:p>
      <w:pPr>
        <w:pStyle w:val="ListBullet"/>
        <w:ind w:left="720"/>
      </w:pPr>
      <w:r>
        <w:t>"For example, many children learn piano or do sports training for many hours a week."</w:t>
      </w:r>
    </w:p>
    <w:p>
      <w:pPr>
        <w:pStyle w:val="ListBullet"/>
        <w:ind w:left="720"/>
      </w:pPr>
      <w:r>
        <w:t>用例子來解釋自己的觀點，令論點更具體、更有說服力。</w:t>
      </w:r>
    </w:p>
    <w:p>
      <w:pPr>
        <w:pStyle w:val="ListNumber"/>
      </w:pPr>
      <w:r>
        <w:rPr>
          <w:b/>
        </w:rPr>
        <w:t>Building on Others' Ideas (延伸他人想法)</w:t>
      </w:r>
    </w:p>
    <w:p>
      <w:pPr>
        <w:pStyle w:val="ListBullet"/>
        <w:ind w:left="720"/>
      </w:pPr>
      <w:r>
        <w:t>"I agree. Another advantage is that you learn discipline."</w:t>
      </w:r>
    </w:p>
    <w:p>
      <w:pPr>
        <w:pStyle w:val="ListBullet"/>
        <w:ind w:left="720"/>
      </w:pPr>
      <w:r>
        <w:t>"I like that idea. Also, if students do join the TVB show, the school could provide support."</w:t>
      </w:r>
    </w:p>
    <w:p>
      <w:pPr>
        <w:pStyle w:val="ListBullet"/>
        <w:ind w:left="720"/>
      </w:pPr>
      <w:r>
        <w:t>先認同對方，再補充新觀點，令討論更深入。</w:t>
      </w:r>
    </w:p>
    <w:p>
      <w:pPr>
        <w:pStyle w:val="ListNumber"/>
      </w:pPr>
      <w:r>
        <w:rPr>
          <w:b/>
        </w:rPr>
        <w:t>Asking for Clarification (要求澄清)</w:t>
      </w:r>
    </w:p>
    <w:p>
      <w:pPr>
        <w:pStyle w:val="ListBullet"/>
        <w:ind w:left="720"/>
      </w:pPr>
      <w:r>
        <w:t>"I’m not sure if I understood you correctly. Did you mean that even if you are successful, the negative comments can still hurt you a lot, not just the failure?"</w:t>
      </w:r>
    </w:p>
    <w:p>
      <w:pPr>
        <w:pStyle w:val="ListBullet"/>
        <w:ind w:left="720"/>
      </w:pPr>
      <w:r>
        <w:t>聽不明白時主動問清楚，避免誤會，也表現出專心聆聽。</w:t>
      </w:r>
    </w:p>
    <w:p>
      <w:pPr>
        <w:pStyle w:val="ListNumber"/>
      </w:pPr>
      <w:r>
        <w:rPr>
          <w:b/>
        </w:rPr>
        <w:t>Rephrasing (重新表述)</w:t>
      </w:r>
    </w:p>
    <w:p>
      <w:pPr>
        <w:pStyle w:val="ListBullet"/>
        <w:ind w:left="720"/>
      </w:pPr>
      <w:r>
        <w:t>"I see what you mean. You were saying that because of social media and family viewing, the shows reach many people and become part of our daily life."</w:t>
      </w:r>
    </w:p>
    <w:p>
      <w:pPr>
        <w:pStyle w:val="ListBullet"/>
        <w:ind w:left="720"/>
      </w:pPr>
      <w:r>
        <w:t>"So you were saying that parents are always judged, so they must find a balance."</w:t>
      </w:r>
    </w:p>
    <w:p>
      <w:pPr>
        <w:pStyle w:val="ListBullet"/>
        <w:ind w:left="720"/>
      </w:pPr>
      <w:r>
        <w:t>用自己的話重述對方的意思，顯示你有理解對方，也可以幫助其他考生跟上討論。</w:t>
      </w:r>
    </w:p>
    <w:p>
      <w:pPr>
        <w:pStyle w:val="ListNumber"/>
      </w:pPr>
      <w:r>
        <w:rPr>
          <w:b/>
        </w:rPr>
        <w:t>Summarizing (總結)</w:t>
      </w:r>
    </w:p>
    <w:p>
      <w:pPr>
        <w:pStyle w:val="ListBullet"/>
        <w:ind w:left="720"/>
      </w:pPr>
      <w:r>
        <w:t>"So to sum up, we think talent shows are popular because they are entertaining and widely shared on social media."</w:t>
      </w:r>
    </w:p>
    <w:p>
      <w:pPr>
        <w:pStyle w:val="ListBullet"/>
        <w:ind w:left="720"/>
      </w:pPr>
      <w:r>
        <w:t>在討論尾聲簡短總結重點，讓考官和同學清楚整體結論。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